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320"/>
        <w:jc w:val="center"/>
      </w:pPr>
      <w:r>
        <w:rPr>
          <w:rFonts w:ascii="Microsoft YaHei" w:hAnsi="Microsoft YaHei" w:eastAsia="Microsoft YaHei"/>
          <w:b/>
          <w:color w:val="000000"/>
          <w:sz w:val="38"/>
        </w:rPr>
        <w:t>第7组 软件项目管理实验二 AI 互动原始记录</w:t>
      </w:r>
    </w:p>
    <w:p>
      <w:pPr>
        <w:pStyle w:val="Heading1"/>
      </w:pPr>
      <w:r>
        <w:t>一、记录要求</w:t>
      </w:r>
    </w:p>
    <w:p>
      <w:pPr>
        <w:ind w:left="403" w:hanging="317"/>
      </w:pPr>
      <w:r>
        <w:t>1. 本表必须在开发过程中实时记录，禁止事后补造。</w:t>
      </w:r>
    </w:p>
    <w:p>
      <w:pPr>
        <w:ind w:left="403" w:hanging="317"/>
      </w:pPr>
      <w:r>
        <w:t>2. 重点记录 AI 的编码、测试、修复、代码审查过程。</w:t>
      </w:r>
    </w:p>
    <w:p>
      <w:pPr>
        <w:ind w:left="403" w:hanging="317"/>
      </w:pPr>
      <w:r>
        <w:t>3. 对 AI 输出应记录“接受 / 修改 / 拒绝”以及理由。</w:t>
      </w:r>
    </w:p>
    <w:p>
      <w:pPr>
        <w:ind w:left="403" w:hanging="317"/>
      </w:pPr>
      <w:r>
        <w:t>4. AI 第一次生成失败、运行报错、根据反馈修复等过程应优先保留。</w:t>
      </w:r>
    </w:p>
    <w:p>
      <w:pPr>
        <w:pStyle w:val="Heading1"/>
      </w:pPr>
      <w:r>
        <w:t>二、互动记录</w:t>
      </w:r>
    </w:p>
    <w:p>
      <w:pPr>
        <w:pStyle w:val="Heading2"/>
      </w:pPr>
      <w:r>
        <w:t>记录 1</w:t>
      </w:r>
    </w:p>
    <w:p>
      <w:pPr/>
      <w:r>
        <w:rPr>
          <w:rFonts w:ascii="Microsoft YaHei" w:hAnsi="Microsoft YaHei" w:eastAsia="Microsoft YaHei"/>
          <w:b/>
          <w:color w:val="000000"/>
        </w:rPr>
        <w:t>时间：</w:t>
      </w:r>
      <w:r>
        <w:t>2026-09-19 17:35</w:t>
      </w:r>
    </w:p>
    <w:p>
      <w:pPr/>
      <w:r>
        <w:rPr>
          <w:rFonts w:ascii="Microsoft YaHei" w:hAnsi="Microsoft YaHei" w:eastAsia="Microsoft YaHei"/>
          <w:b/>
          <w:color w:val="000000"/>
        </w:rPr>
        <w:t>人类成员：</w:t>
      </w:r>
      <w:r>
        <w:t>朱传玺</w:t>
      </w:r>
    </w:p>
    <w:p>
      <w:pPr/>
      <w:r>
        <w:rPr>
          <w:rFonts w:ascii="Microsoft YaHei" w:hAnsi="Microsoft YaHei" w:eastAsia="Microsoft YaHei"/>
          <w:b/>
          <w:color w:val="000000"/>
        </w:rPr>
        <w:t>AI 角色 / 工具：</w:t>
      </w:r>
      <w:r>
        <w:t>编码智能体（Claude Code）</w:t>
      </w:r>
    </w:p>
    <w:p>
      <w:pPr/>
      <w:r>
        <w:rPr>
          <w:rFonts w:ascii="Microsoft YaHei" w:hAnsi="Microsoft YaHei" w:eastAsia="Microsoft YaHei"/>
          <w:b/>
          <w:color w:val="000000"/>
        </w:rPr>
        <w:t>任务场景：</w:t>
      </w:r>
      <w:r>
        <w:t>技术方案与范围决策</w:t>
      </w:r>
    </w:p>
    <w:p>
      <w:pPr/>
      <w:r>
        <w:rPr>
          <w:rFonts w:ascii="Microsoft YaHei" w:hAnsi="Microsoft YaHei" w:eastAsia="Microsoft YaHei"/>
          <w:b/>
          <w:color w:val="000000"/>
        </w:rPr>
        <w:t>人类输入摘要：</w:t>
      </w:r>
      <w:r>
        <w:t>根据实验一基线完成 US04，要求先出方案再动手。</w:t>
      </w:r>
    </w:p>
    <w:p>
      <w:pPr/>
      <w:r>
        <w:rPr>
          <w:rFonts w:ascii="Microsoft YaHei" w:hAnsi="Microsoft YaHei" w:eastAsia="Microsoft YaHei"/>
          <w:b/>
          <w:color w:val="000000"/>
        </w:rPr>
        <w:t>AI 输出要点：</w:t>
      </w:r>
      <w:r>
        <w:t>指出仓库尚无代码、技术栈未定、US04 依赖成员数据；提出 Node.js + Express + JSON 文件持久化 + 原生前端 + node:test 方案。</w:t>
      </w:r>
    </w:p>
    <w:p>
      <w:pPr/>
      <w:r>
        <w:rPr>
          <w:rFonts w:ascii="Microsoft YaHei" w:hAnsi="Microsoft YaHei" w:eastAsia="Microsoft YaHei"/>
          <w:b/>
          <w:color w:val="000000"/>
        </w:rPr>
        <w:t>团队处置及理由：</w:t>
      </w:r>
      <w:r>
        <w:t>接受。朱传玺确认采用该技术栈，并选择搭建基础与实现 US04。</w:t>
      </w:r>
    </w:p>
    <w:p>
      <w:pPr>
        <w:pStyle w:val="Heading2"/>
      </w:pPr>
      <w:r>
        <w:t>记录 2</w:t>
      </w:r>
    </w:p>
    <w:p>
      <w:pPr/>
      <w:r>
        <w:rPr>
          <w:rFonts w:ascii="Microsoft YaHei" w:hAnsi="Microsoft YaHei" w:eastAsia="Microsoft YaHei"/>
          <w:b/>
          <w:color w:val="000000"/>
        </w:rPr>
        <w:t>时间：</w:t>
      </w:r>
      <w:r>
        <w:t>2026-09-19 17:40</w:t>
      </w:r>
    </w:p>
    <w:p>
      <w:pPr/>
      <w:r>
        <w:rPr>
          <w:rFonts w:ascii="Microsoft YaHei" w:hAnsi="Microsoft YaHei" w:eastAsia="Microsoft YaHei"/>
          <w:b/>
          <w:color w:val="000000"/>
        </w:rPr>
        <w:t>人类成员：</w:t>
      </w:r>
      <w:r>
        <w:t>朱传玺</w:t>
      </w:r>
    </w:p>
    <w:p>
      <w:pPr/>
      <w:r>
        <w:rPr>
          <w:rFonts w:ascii="Microsoft YaHei" w:hAnsi="Microsoft YaHei" w:eastAsia="Microsoft YaHei"/>
          <w:b/>
          <w:color w:val="000000"/>
        </w:rPr>
        <w:t>AI 角色 / 工具：</w:t>
      </w:r>
      <w:r>
        <w:t>编码智能体（Claude Code）</w:t>
      </w:r>
    </w:p>
    <w:p>
      <w:pPr/>
      <w:r>
        <w:rPr>
          <w:rFonts w:ascii="Microsoft YaHei" w:hAnsi="Microsoft YaHei" w:eastAsia="Microsoft YaHei"/>
          <w:b/>
          <w:color w:val="000000"/>
        </w:rPr>
        <w:t>任务场景：</w:t>
      </w:r>
      <w:r>
        <w:t>搭建后端脚手架</w:t>
      </w:r>
    </w:p>
    <w:p>
      <w:pPr/>
      <w:r>
        <w:rPr>
          <w:rFonts w:ascii="Microsoft YaHei" w:hAnsi="Microsoft YaHei" w:eastAsia="Microsoft YaHei"/>
          <w:b/>
          <w:color w:val="000000"/>
        </w:rPr>
        <w:t>人类输入摘要：</w:t>
      </w:r>
      <w:r>
        <w:t>要求数据模型符合 Member=id/name/role、Task=id/title/description/assigneeId/status。</w:t>
      </w:r>
    </w:p>
    <w:p>
      <w:pPr/>
      <w:r>
        <w:rPr>
          <w:rFonts w:ascii="Microsoft YaHei" w:hAnsi="Microsoft YaHei" w:eastAsia="Microsoft YaHei"/>
          <w:b/>
          <w:color w:val="000000"/>
        </w:rPr>
        <w:t>AI 输出要点：</w:t>
      </w:r>
      <w:r>
        <w:t>生成 package.json、server.js、src/app.js、src/db.js、成员和任务路由、data/db.json；数据层支持测试注入临时文件。</w:t>
      </w:r>
    </w:p>
    <w:p>
      <w:pPr/>
      <w:r>
        <w:rPr>
          <w:rFonts w:ascii="Microsoft YaHei" w:hAnsi="Microsoft YaHei" w:eastAsia="Microsoft YaHei"/>
          <w:b/>
          <w:color w:val="000000"/>
        </w:rPr>
        <w:t>团队处置及理由：</w:t>
      </w:r>
      <w:r>
        <w:t>接受。沿用统一数据约定，createdAt 作为辅助字段保留。</w:t>
      </w:r>
    </w:p>
    <w:p>
      <w:pPr>
        <w:pStyle w:val="Heading2"/>
      </w:pPr>
      <w:r>
        <w:t>记录 3</w:t>
      </w:r>
    </w:p>
    <w:p>
      <w:pPr/>
      <w:r>
        <w:rPr>
          <w:rFonts w:ascii="Microsoft YaHei" w:hAnsi="Microsoft YaHei" w:eastAsia="Microsoft YaHei"/>
          <w:b/>
          <w:color w:val="000000"/>
        </w:rPr>
        <w:t>时间：</w:t>
      </w:r>
      <w:r>
        <w:t>2026-09-19 17:45</w:t>
      </w:r>
    </w:p>
    <w:p>
      <w:pPr/>
      <w:r>
        <w:rPr>
          <w:rFonts w:ascii="Microsoft YaHei" w:hAnsi="Microsoft YaHei" w:eastAsia="Microsoft YaHei"/>
          <w:b/>
          <w:color w:val="000000"/>
        </w:rPr>
        <w:t>人类成员：</w:t>
      </w:r>
      <w:r>
        <w:t>朱传玺</w:t>
      </w:r>
    </w:p>
    <w:p>
      <w:pPr/>
      <w:r>
        <w:rPr>
          <w:rFonts w:ascii="Microsoft YaHei" w:hAnsi="Microsoft YaHei" w:eastAsia="Microsoft YaHei"/>
          <w:b/>
          <w:color w:val="000000"/>
        </w:rPr>
        <w:t>AI 角色 / 工具：</w:t>
      </w:r>
      <w:r>
        <w:t>编码智能体（Claude Code）</w:t>
      </w:r>
    </w:p>
    <w:p>
      <w:pPr/>
      <w:r>
        <w:rPr>
          <w:rFonts w:ascii="Microsoft YaHei" w:hAnsi="Microsoft YaHei" w:eastAsia="Microsoft YaHei"/>
          <w:b/>
          <w:color w:val="000000"/>
        </w:rPr>
        <w:t>任务场景：</w:t>
      </w:r>
      <w:r>
        <w:t>实现 US04 后端逻辑</w:t>
      </w:r>
    </w:p>
    <w:p>
      <w:pPr/>
      <w:r>
        <w:rPr>
          <w:rFonts w:ascii="Microsoft YaHei" w:hAnsi="Microsoft YaHei" w:eastAsia="Microsoft YaHei"/>
          <w:b/>
          <w:color w:val="000000"/>
        </w:rPr>
        <w:t>人类输入摘要：</w:t>
      </w:r>
      <w:r>
        <w:t>要求标题非空、负责人有效、新任务状态为 TODO、能够持久化。</w:t>
      </w:r>
    </w:p>
    <w:p>
      <w:pPr/>
      <w:r>
        <w:rPr>
          <w:rFonts w:ascii="Microsoft YaHei" w:hAnsi="Microsoft YaHei" w:eastAsia="Microsoft YaHei"/>
          <w:b/>
          <w:color w:val="000000"/>
        </w:rPr>
        <w:t>AI 输出要点：</w:t>
      </w:r>
      <w:r>
        <w:t>实现 GET/POST 任务接口、标题和 assigneeId 校验、任务 id 自增及 JSON 持久化。</w:t>
      </w:r>
    </w:p>
    <w:p>
      <w:pPr/>
      <w:r>
        <w:rPr>
          <w:rFonts w:ascii="Microsoft YaHei" w:hAnsi="Microsoft YaHei" w:eastAsia="Microsoft YaHei"/>
          <w:b/>
          <w:color w:val="000000"/>
        </w:rPr>
        <w:t>团队处置及理由：</w:t>
      </w:r>
      <w:r>
        <w:t>接受。校验放在后端，避免接口层写入非法数据。</w:t>
      </w:r>
    </w:p>
    <w:p>
      <w:pPr>
        <w:pStyle w:val="Heading2"/>
      </w:pPr>
      <w:r>
        <w:t>记录 4</w:t>
      </w:r>
    </w:p>
    <w:p>
      <w:pPr/>
      <w:r>
        <w:rPr>
          <w:rFonts w:ascii="Microsoft YaHei" w:hAnsi="Microsoft YaHei" w:eastAsia="Microsoft YaHei"/>
          <w:b/>
          <w:color w:val="000000"/>
        </w:rPr>
        <w:t>时间：</w:t>
      </w:r>
      <w:r>
        <w:t>2026-09-19 17:50</w:t>
      </w:r>
    </w:p>
    <w:p>
      <w:pPr/>
      <w:r>
        <w:rPr>
          <w:rFonts w:ascii="Microsoft YaHei" w:hAnsi="Microsoft YaHei" w:eastAsia="Microsoft YaHei"/>
          <w:b/>
          <w:color w:val="000000"/>
        </w:rPr>
        <w:t>人类成员：</w:t>
      </w:r>
      <w:r>
        <w:t>朱传玺</w:t>
      </w:r>
    </w:p>
    <w:p>
      <w:pPr/>
      <w:r>
        <w:rPr>
          <w:rFonts w:ascii="Microsoft YaHei" w:hAnsi="Microsoft YaHei" w:eastAsia="Microsoft YaHei"/>
          <w:b/>
          <w:color w:val="000000"/>
        </w:rPr>
        <w:t>AI 角色 / 工具：</w:t>
      </w:r>
      <w:r>
        <w:t>编码智能体（Claude Code）</w:t>
      </w:r>
    </w:p>
    <w:p>
      <w:pPr/>
      <w:r>
        <w:rPr>
          <w:rFonts w:ascii="Microsoft YaHei" w:hAnsi="Microsoft YaHei" w:eastAsia="Microsoft YaHei"/>
          <w:b/>
          <w:color w:val="000000"/>
        </w:rPr>
        <w:t>任务场景：</w:t>
      </w:r>
      <w:r>
        <w:t>实现前端页面与交互</w:t>
      </w:r>
    </w:p>
    <w:p>
      <w:pPr/>
      <w:r>
        <w:rPr>
          <w:rFonts w:ascii="Microsoft YaHei" w:hAnsi="Microsoft YaHei" w:eastAsia="Microsoft YaHei"/>
          <w:b/>
          <w:color w:val="000000"/>
        </w:rPr>
        <w:t>人类输入摘要：</w:t>
      </w:r>
      <w:r>
        <w:t>要求成员列表、创建任务表单、任务列表和成员负责人下拉框。</w:t>
      </w:r>
    </w:p>
    <w:p>
      <w:pPr/>
      <w:r>
        <w:rPr>
          <w:rFonts w:ascii="Microsoft YaHei" w:hAnsi="Microsoft YaHei" w:eastAsia="Microsoft YaHei"/>
          <w:b/>
          <w:color w:val="000000"/>
        </w:rPr>
        <w:t>AI 输出要点：</w:t>
      </w:r>
      <w:r>
        <w:t>生成页面、脚本和样式；负责人下拉框读取 /api/members；状态切换留给 US05。</w:t>
      </w:r>
    </w:p>
    <w:p>
      <w:pPr/>
      <w:r>
        <w:rPr>
          <w:rFonts w:ascii="Microsoft YaHei" w:hAnsi="Microsoft YaHei" w:eastAsia="Microsoft YaHei"/>
          <w:b/>
          <w:color w:val="000000"/>
        </w:rPr>
        <w:t>团队处置及理由：</w:t>
      </w:r>
      <w:r>
        <w:t>接受。状态切换暂不越界实现。</w:t>
      </w:r>
    </w:p>
    <w:p>
      <w:pPr>
        <w:pStyle w:val="Heading2"/>
      </w:pPr>
      <w:r>
        <w:t>记录 5</w:t>
      </w:r>
    </w:p>
    <w:p>
      <w:pPr/>
      <w:r>
        <w:rPr>
          <w:rFonts w:ascii="Microsoft YaHei" w:hAnsi="Microsoft YaHei" w:eastAsia="Microsoft YaHei"/>
          <w:b/>
          <w:color w:val="000000"/>
        </w:rPr>
        <w:t>时间：</w:t>
      </w:r>
      <w:r>
        <w:t>2026-09-19 17:55</w:t>
      </w:r>
    </w:p>
    <w:p>
      <w:pPr/>
      <w:r>
        <w:rPr>
          <w:rFonts w:ascii="Microsoft YaHei" w:hAnsi="Microsoft YaHei" w:eastAsia="Microsoft YaHei"/>
          <w:b/>
          <w:color w:val="000000"/>
        </w:rPr>
        <w:t>人类成员：</w:t>
      </w:r>
      <w:r>
        <w:t>朱传玺</w:t>
      </w:r>
    </w:p>
    <w:p>
      <w:pPr/>
      <w:r>
        <w:rPr>
          <w:rFonts w:ascii="Microsoft YaHei" w:hAnsi="Microsoft YaHei" w:eastAsia="Microsoft YaHei"/>
          <w:b/>
          <w:color w:val="000000"/>
        </w:rPr>
        <w:t>AI 角色 / 工具：</w:t>
      </w:r>
      <w:r>
        <w:t>测试智能体（Claude Code）</w:t>
      </w:r>
    </w:p>
    <w:p>
      <w:pPr/>
      <w:r>
        <w:rPr>
          <w:rFonts w:ascii="Microsoft YaHei" w:hAnsi="Microsoft YaHei" w:eastAsia="Microsoft YaHei"/>
          <w:b/>
          <w:color w:val="000000"/>
        </w:rPr>
        <w:t>任务场景：</w:t>
      </w:r>
      <w:r>
        <w:t>编写并运行 US04 测试</w:t>
      </w:r>
    </w:p>
    <w:p>
      <w:pPr/>
      <w:r>
        <w:rPr>
          <w:rFonts w:ascii="Microsoft YaHei" w:hAnsi="Microsoft YaHei" w:eastAsia="Microsoft YaHei"/>
          <w:b/>
          <w:color w:val="000000"/>
        </w:rPr>
        <w:t>人类输入摘要：</w:t>
      </w:r>
      <w:r>
        <w:t>要求覆盖正常创建、空标题、无效负责人、读取和持久化。</w:t>
      </w:r>
    </w:p>
    <w:p>
      <w:pPr/>
      <w:r>
        <w:rPr>
          <w:rFonts w:ascii="Microsoft YaHei" w:hAnsi="Microsoft YaHei" w:eastAsia="Microsoft YaHei"/>
          <w:b/>
          <w:color w:val="000000"/>
        </w:rPr>
        <w:t>AI 输出要点：</w:t>
      </w:r>
      <w:r>
        <w:t>生成 node:test 测试及临时数据隔离；修正测试脚本入口后 8 个用例通过。</w:t>
      </w:r>
    </w:p>
    <w:p>
      <w:pPr/>
      <w:r>
        <w:rPr>
          <w:rFonts w:ascii="Microsoft YaHei" w:hAnsi="Microsoft YaHei" w:eastAsia="Microsoft YaHei"/>
          <w:b/>
          <w:color w:val="000000"/>
        </w:rPr>
        <w:t>团队处置及理由：</w:t>
      </w:r>
      <w:r>
        <w:t>接受并修正。保留报错与修复过程，未用绕过手段隐藏问题。</w:t>
      </w:r>
    </w:p>
    <w:p>
      <w:pPr>
        <w:pStyle w:val="Heading2"/>
      </w:pPr>
      <w:r>
        <w:t>记录 6</w:t>
      </w:r>
    </w:p>
    <w:p>
      <w:pPr/>
      <w:r>
        <w:rPr>
          <w:rFonts w:ascii="Microsoft YaHei" w:hAnsi="Microsoft YaHei" w:eastAsia="Microsoft YaHei"/>
          <w:b/>
          <w:color w:val="000000"/>
        </w:rPr>
        <w:t>时间：</w:t>
      </w:r>
      <w:r>
        <w:t>2026-09-19 18:00</w:t>
      </w:r>
    </w:p>
    <w:p>
      <w:pPr/>
      <w:r>
        <w:rPr>
          <w:rFonts w:ascii="Microsoft YaHei" w:hAnsi="Microsoft YaHei" w:eastAsia="Microsoft YaHei"/>
          <w:b/>
          <w:color w:val="000000"/>
        </w:rPr>
        <w:t>人类成员：</w:t>
      </w:r>
      <w:r>
        <w:t>朱传玺</w:t>
      </w:r>
    </w:p>
    <w:p>
      <w:pPr/>
      <w:r>
        <w:rPr>
          <w:rFonts w:ascii="Microsoft YaHei" w:hAnsi="Microsoft YaHei" w:eastAsia="Microsoft YaHei"/>
          <w:b/>
          <w:color w:val="000000"/>
        </w:rPr>
        <w:t>AI 角色 / 工具：</w:t>
      </w:r>
      <w:r>
        <w:t>编码智能体（Claude Code）</w:t>
      </w:r>
    </w:p>
    <w:p>
      <w:pPr/>
      <w:r>
        <w:rPr>
          <w:rFonts w:ascii="Microsoft YaHei" w:hAnsi="Microsoft YaHei" w:eastAsia="Microsoft YaHei"/>
          <w:b/>
          <w:color w:val="000000"/>
        </w:rPr>
        <w:t>任务场景：</w:t>
      </w:r>
      <w:r>
        <w:t>运行验证与收尾</w:t>
      </w:r>
    </w:p>
    <w:p>
      <w:pPr/>
      <w:r>
        <w:rPr>
          <w:rFonts w:ascii="Microsoft YaHei" w:hAnsi="Microsoft YaHei" w:eastAsia="Microsoft YaHei"/>
          <w:b/>
          <w:color w:val="000000"/>
        </w:rPr>
        <w:t>人类输入摘要：</w:t>
      </w:r>
      <w:r>
        <w:t>要求启动服务并复核 API 与 400 校验。</w:t>
      </w:r>
    </w:p>
    <w:p>
      <w:pPr/>
      <w:r>
        <w:rPr>
          <w:rFonts w:ascii="Microsoft YaHei" w:hAnsi="Microsoft YaHei" w:eastAsia="Microsoft YaHei"/>
          <w:b/>
          <w:color w:val="000000"/>
        </w:rPr>
        <w:t>AI 输出要点：</w:t>
      </w:r>
      <w:r>
        <w:t>验证成员接口、合法创建和非法输入；清理冒烟测试产生的脏数据。</w:t>
      </w:r>
    </w:p>
    <w:p>
      <w:pPr/>
      <w:r>
        <w:rPr>
          <w:rFonts w:ascii="Microsoft YaHei" w:hAnsi="Microsoft YaHei" w:eastAsia="Microsoft YaHei"/>
          <w:b/>
          <w:color w:val="000000"/>
        </w:rPr>
        <w:t>团队处置及理由：</w:t>
      </w:r>
      <w:r>
        <w:t>接受。提交前恢复纯净种子数据。</w:t>
      </w:r>
    </w:p>
    <w:p>
      <w:pPr>
        <w:pStyle w:val="Heading2"/>
      </w:pPr>
      <w:r>
        <w:t>记录 7</w:t>
      </w:r>
    </w:p>
    <w:p>
      <w:pPr/>
      <w:r>
        <w:rPr>
          <w:rFonts w:ascii="Microsoft YaHei" w:hAnsi="Microsoft YaHei" w:eastAsia="Microsoft YaHei"/>
          <w:b/>
          <w:color w:val="000000"/>
        </w:rPr>
        <w:t>时间：</w:t>
      </w:r>
      <w:r>
        <w:t>2026-09-19</w:t>
      </w:r>
    </w:p>
    <w:p>
      <w:pPr/>
      <w:r>
        <w:rPr>
          <w:rFonts w:ascii="Microsoft YaHei" w:hAnsi="Microsoft YaHei" w:eastAsia="Microsoft YaHei"/>
          <w:b/>
          <w:color w:val="000000"/>
        </w:rPr>
        <w:t>人类成员：</w:t>
      </w:r>
      <w:r>
        <w:t>何健翔</w:t>
      </w:r>
    </w:p>
    <w:p>
      <w:pPr/>
      <w:r>
        <w:rPr>
          <w:rFonts w:ascii="Microsoft YaHei" w:hAnsi="Microsoft YaHei" w:eastAsia="Microsoft YaHei"/>
          <w:b/>
          <w:color w:val="000000"/>
        </w:rPr>
        <w:t>AI 角色 / 工具：</w:t>
      </w:r>
      <w:r>
        <w:t>编码智能体</w:t>
      </w:r>
    </w:p>
    <w:p>
      <w:pPr/>
      <w:r>
        <w:rPr>
          <w:rFonts w:ascii="Microsoft YaHei" w:hAnsi="Microsoft YaHei" w:eastAsia="Microsoft YaHei"/>
          <w:b/>
          <w:color w:val="000000"/>
        </w:rPr>
        <w:t>任务场景：</w:t>
      </w:r>
      <w:r>
        <w:t>实现 US05 更新任务状态</w:t>
      </w:r>
    </w:p>
    <w:p>
      <w:pPr/>
      <w:r>
        <w:rPr>
          <w:rFonts w:ascii="Microsoft YaHei" w:hAnsi="Microsoft YaHei" w:eastAsia="Microsoft YaHei"/>
          <w:b/>
          <w:color w:val="000000"/>
        </w:rPr>
        <w:t>人类输入摘要：</w:t>
      </w:r>
      <w:r>
        <w:t>要求统一 status 字段、支持状态修改、刷新后持久化、拒绝非法状态并编写测试。</w:t>
      </w:r>
    </w:p>
    <w:p>
      <w:pPr/>
      <w:r>
        <w:rPr>
          <w:rFonts w:ascii="Microsoft YaHei" w:hAnsi="Microsoft YaHei" w:eastAsia="Microsoft YaHei"/>
          <w:b/>
          <w:color w:val="000000"/>
        </w:rPr>
        <w:t>AI 输出要点：</w:t>
      </w:r>
      <w:r>
        <w:t>提供状态校验、状态更新、PATCH 接口和测试方案。</w:t>
      </w:r>
    </w:p>
    <w:p>
      <w:pPr/>
      <w:r>
        <w:rPr>
          <w:rFonts w:ascii="Microsoft YaHei" w:hAnsi="Microsoft YaHei" w:eastAsia="Microsoft YaHei"/>
          <w:b/>
          <w:color w:val="000000"/>
        </w:rPr>
        <w:t>团队处置及理由：</w:t>
      </w:r>
      <w:r>
        <w:t>接受状态逻辑并移植到 US04 统一数据层；原 US05 独立存储结构不作为最终集成方案。</w:t>
      </w:r>
    </w:p>
    <w:p>
      <w:pPr>
        <w:pStyle w:val="Heading2"/>
      </w:pPr>
      <w:r>
        <w:t>记录 8</w:t>
      </w:r>
    </w:p>
    <w:p>
      <w:pPr/>
      <w:r>
        <w:rPr>
          <w:rFonts w:ascii="Microsoft YaHei" w:hAnsi="Microsoft YaHei" w:eastAsia="Microsoft YaHei"/>
          <w:b/>
          <w:color w:val="000000"/>
        </w:rPr>
        <w:t>时间：</w:t>
      </w:r>
      <w:r>
        <w:t>2026-09-20 20:55–20:57 +08:00</w:t>
      </w:r>
    </w:p>
    <w:p>
      <w:pPr/>
      <w:r>
        <w:rPr>
          <w:rFonts w:ascii="Microsoft YaHei" w:hAnsi="Microsoft YaHei" w:eastAsia="Microsoft YaHei"/>
          <w:b/>
          <w:color w:val="000000"/>
        </w:rPr>
        <w:t>人类成员：</w:t>
      </w:r>
      <w:r>
        <w:t>彭佳成</w:t>
      </w:r>
    </w:p>
    <w:p>
      <w:pPr/>
      <w:r>
        <w:rPr>
          <w:rFonts w:ascii="Microsoft YaHei" w:hAnsi="Microsoft YaHei" w:eastAsia="Microsoft YaHei"/>
          <w:b/>
          <w:color w:val="000000"/>
        </w:rPr>
        <w:t>AI 角色 / 工具：</w:t>
      </w:r>
      <w:r>
        <w:t>编码与需求核对智能体（Codex）</w:t>
      </w:r>
    </w:p>
    <w:p>
      <w:pPr/>
      <w:r>
        <w:rPr>
          <w:rFonts w:ascii="Microsoft YaHei" w:hAnsi="Microsoft YaHei" w:eastAsia="Microsoft YaHei"/>
          <w:b/>
          <w:color w:val="000000"/>
        </w:rPr>
        <w:t>任务场景：</w:t>
      </w:r>
      <w:r>
        <w:t>阅读指导书、承接实验一并确定 US01 开发基线</w:t>
      </w:r>
    </w:p>
    <w:p>
      <w:pPr/>
      <w:r>
        <w:rPr>
          <w:rFonts w:ascii="Microsoft YaHei" w:hAnsi="Microsoft YaHei" w:eastAsia="Microsoft YaHei"/>
          <w:b/>
          <w:color w:val="000000"/>
        </w:rPr>
        <w:t>人类输入摘要：</w:t>
      </w:r>
      <w:r>
        <w:t>要求完成实验二中成员一负责部分，仔细阅读指导书并参考实验一。</w:t>
      </w:r>
    </w:p>
    <w:p>
      <w:pPr/>
      <w:r>
        <w:rPr>
          <w:rFonts w:ascii="Microsoft YaHei" w:hAnsi="Microsoft YaHei" w:eastAsia="Microsoft YaHei"/>
          <w:b/>
          <w:color w:val="000000"/>
        </w:rPr>
        <w:t>AI 输出要点：</w:t>
      </w:r>
      <w:r>
        <w:t>读取实验二指导书、实验一规划和工作安排；确认 develop 已集成 US04 / US05，以 6906e49 创建 US01 分支，复用现有 Node.js / Express / JSON 数据层。</w:t>
      </w:r>
    </w:p>
    <w:p>
      <w:pPr/>
      <w:r>
        <w:rPr>
          <w:rFonts w:ascii="Microsoft YaHei" w:hAnsi="Microsoft YaHei" w:eastAsia="Microsoft YaHei"/>
          <w:b/>
          <w:color w:val="000000"/>
        </w:rPr>
        <w:t>团队处置及理由：</w:t>
      </w:r>
      <w:r>
        <w:t>按授权实现 US01，沿用已有 Member 字段和共享数据源；人工审查与团队验收未提前确认。</w:t>
      </w:r>
    </w:p>
    <w:p>
      <w:pPr>
        <w:pStyle w:val="Heading2"/>
      </w:pPr>
      <w:r>
        <w:t>记录 9</w:t>
      </w:r>
    </w:p>
    <w:p>
      <w:pPr/>
      <w:r>
        <w:rPr>
          <w:rFonts w:ascii="Microsoft YaHei" w:hAnsi="Microsoft YaHei" w:eastAsia="Microsoft YaHei"/>
          <w:b/>
          <w:color w:val="000000"/>
        </w:rPr>
        <w:t>时间：</w:t>
      </w:r>
      <w:r>
        <w:t>2026-09-20 20:57 +08:00</w:t>
      </w:r>
    </w:p>
    <w:p>
      <w:pPr/>
      <w:r>
        <w:rPr>
          <w:rFonts w:ascii="Microsoft YaHei" w:hAnsi="Microsoft YaHei" w:eastAsia="Microsoft YaHei"/>
          <w:b/>
          <w:color w:val="000000"/>
        </w:rPr>
        <w:t>人类成员：</w:t>
      </w:r>
      <w:r>
        <w:t>彭佳成</w:t>
      </w:r>
    </w:p>
    <w:p>
      <w:pPr/>
      <w:r>
        <w:rPr>
          <w:rFonts w:ascii="Microsoft YaHei" w:hAnsi="Microsoft YaHei" w:eastAsia="Microsoft YaHei"/>
          <w:b/>
          <w:color w:val="000000"/>
        </w:rPr>
        <w:t>AI 角色 / 工具：</w:t>
      </w:r>
      <w:r>
        <w:t>测试智能体（Codex）</w:t>
      </w:r>
    </w:p>
    <w:p>
      <w:pPr/>
      <w:r>
        <w:rPr>
          <w:rFonts w:ascii="Microsoft YaHei" w:hAnsi="Microsoft YaHei" w:eastAsia="Microsoft YaHei"/>
          <w:b/>
          <w:color w:val="000000"/>
        </w:rPr>
        <w:t>任务场景：</w:t>
      </w:r>
      <w:r>
        <w:t>修改前基线验证</w:t>
      </w:r>
    </w:p>
    <w:p>
      <w:pPr/>
      <w:r>
        <w:rPr>
          <w:rFonts w:ascii="Microsoft YaHei" w:hAnsi="Microsoft YaHei" w:eastAsia="Microsoft YaHei"/>
          <w:b/>
          <w:color w:val="000000"/>
        </w:rPr>
        <w:t>人类输入摘要：</w:t>
      </w:r>
      <w:r>
        <w:t>延续 US01 开发任务，先确认同学已集成代码能够运行。</w:t>
      </w:r>
    </w:p>
    <w:p>
      <w:pPr/>
      <w:r>
        <w:rPr>
          <w:rFonts w:ascii="Microsoft YaHei" w:hAnsi="Microsoft YaHei" w:eastAsia="Microsoft YaHei"/>
          <w:b/>
          <w:color w:val="000000"/>
        </w:rPr>
        <w:t>AI 输出要点：</w:t>
      </w:r>
      <w:r>
        <w:t>执行 npm ci 和 npm test，基线 12/12 通过。</w:t>
      </w:r>
    </w:p>
    <w:p>
      <w:pPr/>
      <w:r>
        <w:rPr>
          <w:rFonts w:ascii="Microsoft YaHei" w:hAnsi="Microsoft YaHei" w:eastAsia="Microsoft YaHei"/>
          <w:b/>
          <w:color w:val="000000"/>
        </w:rPr>
        <w:t>团队处置及理由：</w:t>
      </w:r>
      <w:r>
        <w:t>确认工程可以复用；该结果只代表自动验证，不代表人工接受。</w:t>
      </w:r>
    </w:p>
    <w:p>
      <w:pPr>
        <w:pStyle w:val="Heading2"/>
      </w:pPr>
      <w:r>
        <w:t>记录 10</w:t>
      </w:r>
    </w:p>
    <w:p>
      <w:pPr/>
      <w:r>
        <w:rPr>
          <w:rFonts w:ascii="Microsoft YaHei" w:hAnsi="Microsoft YaHei" w:eastAsia="Microsoft YaHei"/>
          <w:b/>
          <w:color w:val="000000"/>
        </w:rPr>
        <w:t>时间：</w:t>
      </w:r>
      <w:r>
        <w:t>2026-09-20 21:01 +08:00</w:t>
      </w:r>
    </w:p>
    <w:p>
      <w:pPr/>
      <w:r>
        <w:rPr>
          <w:rFonts w:ascii="Microsoft YaHei" w:hAnsi="Microsoft YaHei" w:eastAsia="Microsoft YaHei"/>
          <w:b/>
          <w:color w:val="000000"/>
        </w:rPr>
        <w:t>人类成员：</w:t>
      </w:r>
      <w:r>
        <w:t>彭佳成</w:t>
      </w:r>
    </w:p>
    <w:p>
      <w:pPr/>
      <w:r>
        <w:rPr>
          <w:rFonts w:ascii="Microsoft YaHei" w:hAnsi="Microsoft YaHei" w:eastAsia="Microsoft YaHei"/>
          <w:b/>
          <w:color w:val="000000"/>
        </w:rPr>
        <w:t>AI 角色 / 工具：</w:t>
      </w:r>
      <w:r>
        <w:t>编码智能体（Codex）</w:t>
      </w:r>
    </w:p>
    <w:p>
      <w:pPr/>
      <w:r>
        <w:rPr>
          <w:rFonts w:ascii="Microsoft YaHei" w:hAnsi="Microsoft YaHei" w:eastAsia="Microsoft YaHei"/>
          <w:b/>
          <w:color w:val="000000"/>
        </w:rPr>
        <w:t>任务场景：</w:t>
      </w:r>
      <w:r>
        <w:t>补齐成员数据契约和页面边界</w:t>
      </w:r>
    </w:p>
    <w:p>
      <w:pPr/>
      <w:r>
        <w:rPr>
          <w:rFonts w:ascii="Microsoft YaHei" w:hAnsi="Microsoft YaHei" w:eastAsia="Microsoft YaHei"/>
          <w:b/>
          <w:color w:val="000000"/>
        </w:rPr>
        <w:t>人类输入摘要：</w:t>
      </w:r>
      <w:r>
        <w:t>延续 US01 授权和实验二验收要求。</w:t>
      </w:r>
    </w:p>
    <w:p>
      <w:pPr/>
      <w:r>
        <w:rPr>
          <w:rFonts w:ascii="Microsoft YaHei" w:hAnsi="Microsoft YaHei" w:eastAsia="Microsoft YaHei"/>
          <w:b/>
          <w:color w:val="000000"/>
        </w:rPr>
        <w:t>AI 输出要点：</w:t>
      </w:r>
      <w:r>
        <w:t>新增 Member 校验；成员接口检查不完整数据与重复 id；页面增加加载、空列表、错误重试，并在成员不可用时禁用分配。</w:t>
      </w:r>
    </w:p>
    <w:p>
      <w:pPr/>
      <w:r>
        <w:rPr>
          <w:rFonts w:ascii="Microsoft YaHei" w:hAnsi="Microsoft YaHei" w:eastAsia="Microsoft YaHei"/>
          <w:b/>
          <w:color w:val="000000"/>
        </w:rPr>
        <w:t>团队处置及理由：</w:t>
      </w:r>
      <w:r>
        <w:t>沿用四人 id、姓名和分工，不修改 Task 模型或另建成员数据源；人工审查待进行。</w:t>
      </w:r>
    </w:p>
    <w:p>
      <w:pPr>
        <w:pStyle w:val="Heading2"/>
      </w:pPr>
      <w:r>
        <w:t>记录 11</w:t>
      </w:r>
    </w:p>
    <w:p>
      <w:pPr/>
      <w:r>
        <w:rPr>
          <w:rFonts w:ascii="Microsoft YaHei" w:hAnsi="Microsoft YaHei" w:eastAsia="Microsoft YaHei"/>
          <w:b/>
          <w:color w:val="000000"/>
        </w:rPr>
        <w:t>时间：</w:t>
      </w:r>
      <w:r>
        <w:t>2026-09-20 21:03 +08:00</w:t>
      </w:r>
    </w:p>
    <w:p>
      <w:pPr/>
      <w:r>
        <w:rPr>
          <w:rFonts w:ascii="Microsoft YaHei" w:hAnsi="Microsoft YaHei" w:eastAsia="Microsoft YaHei"/>
          <w:b/>
          <w:color w:val="000000"/>
        </w:rPr>
        <w:t>人类成员：</w:t>
      </w:r>
      <w:r>
        <w:t>彭佳成</w:t>
      </w:r>
    </w:p>
    <w:p>
      <w:pPr/>
      <w:r>
        <w:rPr>
          <w:rFonts w:ascii="Microsoft YaHei" w:hAnsi="Microsoft YaHei" w:eastAsia="Microsoft YaHei"/>
          <w:b/>
          <w:color w:val="000000"/>
        </w:rPr>
        <w:t>AI 角色 / 工具：</w:t>
      </w:r>
      <w:r>
        <w:t>浏览器测试与代码审查智能体（Codex）</w:t>
      </w:r>
    </w:p>
    <w:p>
      <w:pPr/>
      <w:r>
        <w:rPr>
          <w:rFonts w:ascii="Microsoft YaHei" w:hAnsi="Microsoft YaHei" w:eastAsia="Microsoft YaHei"/>
          <w:b/>
          <w:color w:val="000000"/>
        </w:rPr>
        <w:t>任务场景：</w:t>
      </w:r>
      <w:r>
        <w:t>验证 US01 页面及既有完整流程</w:t>
      </w:r>
    </w:p>
    <w:p>
      <w:pPr/>
      <w:r>
        <w:rPr>
          <w:rFonts w:ascii="Microsoft YaHei" w:hAnsi="Microsoft YaHei" w:eastAsia="Microsoft YaHei"/>
          <w:b/>
          <w:color w:val="000000"/>
        </w:rPr>
        <w:t>人类输入摘要：</w:t>
      </w:r>
      <w:r>
        <w:t>按 US01 任务执行独立页面和回归验证。</w:t>
      </w:r>
    </w:p>
    <w:p>
      <w:pPr/>
      <w:r>
        <w:rPr>
          <w:rFonts w:ascii="Microsoft YaHei" w:hAnsi="Microsoft YaHei" w:eastAsia="Microsoft YaHei"/>
          <w:b/>
          <w:color w:val="000000"/>
        </w:rPr>
        <w:t>AI 输出要点：</w:t>
      </w:r>
      <w:r>
        <w:t>浏览器 8/8 场景通过，包括成员与负责人同源、任务和状态刷新保持、空列表、错误重试、移动布局和文本转义；保存桌面和手机截图。</w:t>
      </w:r>
    </w:p>
    <w:p>
      <w:pPr/>
      <w:r>
        <w:rPr>
          <w:rFonts w:ascii="Microsoft YaHei" w:hAnsi="Microsoft YaHei" w:eastAsia="Microsoft YaHei"/>
          <w:b/>
          <w:color w:val="000000"/>
        </w:rPr>
        <w:t>团队处置及理由：</w:t>
      </w:r>
      <w:r>
        <w:t>归档实际 JSON 与截图，明确 AI 审查不能替代人工 diff；测试使用隔离数据。</w:t>
      </w:r>
    </w:p>
    <w:p>
      <w:pPr>
        <w:pStyle w:val="Heading2"/>
      </w:pPr>
      <w:r>
        <w:t>记录 12</w:t>
      </w:r>
    </w:p>
    <w:p>
      <w:pPr/>
      <w:r>
        <w:rPr>
          <w:rFonts w:ascii="Microsoft YaHei" w:hAnsi="Microsoft YaHei" w:eastAsia="Microsoft YaHei"/>
          <w:b/>
          <w:color w:val="000000"/>
        </w:rPr>
        <w:t>时间：</w:t>
      </w:r>
      <w:r>
        <w:t>2026-09-20 21:04 +08:00</w:t>
      </w:r>
    </w:p>
    <w:p>
      <w:pPr/>
      <w:r>
        <w:rPr>
          <w:rFonts w:ascii="Microsoft YaHei" w:hAnsi="Microsoft YaHei" w:eastAsia="Microsoft YaHei"/>
          <w:b/>
          <w:color w:val="000000"/>
        </w:rPr>
        <w:t>人类成员：</w:t>
      </w:r>
      <w:r>
        <w:t>彭佳成</w:t>
      </w:r>
    </w:p>
    <w:p>
      <w:pPr/>
      <w:r>
        <w:rPr>
          <w:rFonts w:ascii="Microsoft YaHei" w:hAnsi="Microsoft YaHei" w:eastAsia="Microsoft YaHei"/>
          <w:b/>
          <w:color w:val="000000"/>
        </w:rPr>
        <w:t>AI 角色 / 工具：</w:t>
      </w:r>
      <w:r>
        <w:t>测试智能体（Codex）</w:t>
      </w:r>
    </w:p>
    <w:p>
      <w:pPr/>
      <w:r>
        <w:rPr>
          <w:rFonts w:ascii="Microsoft YaHei" w:hAnsi="Microsoft YaHei" w:eastAsia="Microsoft YaHei"/>
          <w:b/>
          <w:color w:val="000000"/>
        </w:rPr>
        <w:t>任务场景：</w:t>
      </w:r>
      <w:r>
        <w:t>US01 专项与全量回归</w:t>
      </w:r>
    </w:p>
    <w:p>
      <w:pPr/>
      <w:r>
        <w:rPr>
          <w:rFonts w:ascii="Microsoft YaHei" w:hAnsi="Microsoft YaHei" w:eastAsia="Microsoft YaHei"/>
          <w:b/>
          <w:color w:val="000000"/>
        </w:rPr>
        <w:t>人类输入摘要：</w:t>
      </w:r>
      <w:r>
        <w:t>补充成员数据和任务分配关键路径测试。</w:t>
      </w:r>
    </w:p>
    <w:p>
      <w:pPr/>
      <w:r>
        <w:rPr>
          <w:rFonts w:ascii="Microsoft YaHei" w:hAnsi="Microsoft YaHei" w:eastAsia="Microsoft YaHei"/>
          <w:b/>
          <w:color w:val="000000"/>
        </w:rPr>
        <w:t>AI 输出要点：</w:t>
      </w:r>
      <w:r>
        <w:t>US01 15/15、全量 24/24 通过；覆盖种子一致性、自定义数据、所有成员分配、非法数据和读取无副作用。</w:t>
      </w:r>
    </w:p>
    <w:p>
      <w:pPr/>
      <w:r>
        <w:rPr>
          <w:rFonts w:ascii="Microsoft YaHei" w:hAnsi="Microsoft YaHei" w:eastAsia="Microsoft YaHei"/>
          <w:b/>
          <w:color w:val="000000"/>
        </w:rPr>
        <w:t>团队处置及理由：</w:t>
      </w:r>
      <w:r>
        <w:t>实际 TAP 保存到 docs/evidence/us01-tests.tap，保留原 US04 / US05 测试。</w:t>
      </w:r>
    </w:p>
    <w:p>
      <w:pPr>
        <w:pStyle w:val="Heading2"/>
      </w:pPr>
      <w:r>
        <w:t>记录 13</w:t>
      </w:r>
    </w:p>
    <w:p>
      <w:pPr/>
      <w:r>
        <w:rPr>
          <w:rFonts w:ascii="Microsoft YaHei" w:hAnsi="Microsoft YaHei" w:eastAsia="Microsoft YaHei"/>
          <w:b/>
          <w:color w:val="000000"/>
        </w:rPr>
        <w:t>时间：</w:t>
      </w:r>
      <w:r>
        <w:t>2026-09-20 21:06 +08:00</w:t>
      </w:r>
    </w:p>
    <w:p>
      <w:pPr/>
      <w:r>
        <w:rPr>
          <w:rFonts w:ascii="Microsoft YaHei" w:hAnsi="Microsoft YaHei" w:eastAsia="Microsoft YaHei"/>
          <w:b/>
          <w:color w:val="000000"/>
        </w:rPr>
        <w:t>人类成员：</w:t>
      </w:r>
      <w:r>
        <w:t>彭佳成</w:t>
      </w:r>
    </w:p>
    <w:p>
      <w:pPr/>
      <w:r>
        <w:rPr>
          <w:rFonts w:ascii="Microsoft YaHei" w:hAnsi="Microsoft YaHei" w:eastAsia="Microsoft YaHei"/>
          <w:b/>
          <w:color w:val="000000"/>
        </w:rPr>
        <w:t>AI 角色 / 工具：</w:t>
      </w:r>
      <w:r>
        <w:t>编码与交付整理智能体（Codex）</w:t>
      </w:r>
    </w:p>
    <w:p>
      <w:pPr/>
      <w:r>
        <w:rPr>
          <w:rFonts w:ascii="Microsoft YaHei" w:hAnsi="Microsoft YaHei" w:eastAsia="Microsoft YaHei"/>
          <w:b/>
          <w:color w:val="000000"/>
        </w:rPr>
        <w:t>任务场景：</w:t>
      </w:r>
      <w:r>
        <w:t>提交代码、整理个人材料及核查远端条件</w:t>
      </w:r>
    </w:p>
    <w:p>
      <w:pPr/>
      <w:r>
        <w:rPr>
          <w:rFonts w:ascii="Microsoft YaHei" w:hAnsi="Microsoft YaHei" w:eastAsia="Microsoft YaHei"/>
          <w:b/>
          <w:color w:val="000000"/>
        </w:rPr>
        <w:t>人类输入摘要：</w:t>
      </w:r>
      <w:r>
        <w:t>延续分支提交和材料整理要求。</w:t>
      </w:r>
    </w:p>
    <w:p>
      <w:pPr/>
      <w:r>
        <w:rPr>
          <w:rFonts w:ascii="Microsoft YaHei" w:hAnsi="Microsoft YaHei" w:eastAsia="Microsoft YaHei"/>
          <w:b/>
          <w:color w:val="000000"/>
        </w:rPr>
        <w:t>AI 输出要点：</w:t>
      </w:r>
      <w:r>
        <w:t>生成 8109119，整理接口说明、验证记录、个人交付和 PR 草稿；两次 push 预检遇到网络或权限问题。</w:t>
      </w:r>
    </w:p>
    <w:p>
      <w:pPr/>
      <w:r>
        <w:rPr>
          <w:rFonts w:ascii="Microsoft YaHei" w:hAnsi="Microsoft YaHei" w:eastAsia="Microsoft YaHei"/>
          <w:b/>
          <w:color w:val="000000"/>
        </w:rPr>
        <w:t>团队处置及理由：</w:t>
      </w:r>
      <w:r>
        <w:t>保留真实失败，不虚构 PR 地址或远端合并。</w:t>
      </w:r>
    </w:p>
    <w:p>
      <w:pPr>
        <w:pStyle w:val="Heading2"/>
      </w:pPr>
      <w:r>
        <w:t>记录 14</w:t>
      </w:r>
    </w:p>
    <w:p>
      <w:pPr/>
      <w:r>
        <w:rPr>
          <w:rFonts w:ascii="Microsoft YaHei" w:hAnsi="Microsoft YaHei" w:eastAsia="Microsoft YaHei"/>
          <w:b/>
          <w:color w:val="000000"/>
        </w:rPr>
        <w:t>时间：</w:t>
      </w:r>
      <w:r>
        <w:t>2026-09-19 16:38 +08:00</w:t>
      </w:r>
    </w:p>
    <w:p>
      <w:pPr/>
      <w:r>
        <w:rPr>
          <w:rFonts w:ascii="Microsoft YaHei" w:hAnsi="Microsoft YaHei" w:eastAsia="Microsoft YaHei"/>
          <w:b/>
          <w:color w:val="000000"/>
        </w:rPr>
        <w:t>人类成员：</w:t>
      </w:r>
      <w:r>
        <w:t>杨浩伟（DRI）</w:t>
      </w:r>
    </w:p>
    <w:p>
      <w:pPr/>
      <w:r>
        <w:rPr>
          <w:rFonts w:ascii="Microsoft YaHei" w:hAnsi="Microsoft YaHei" w:eastAsia="Microsoft YaHei"/>
          <w:b/>
          <w:color w:val="000000"/>
        </w:rPr>
        <w:t>AI 角色 / 工具：</w:t>
      </w:r>
      <w:r>
        <w:t>仓库与编码助手（Codex）</w:t>
      </w:r>
    </w:p>
    <w:p>
      <w:pPr/>
      <w:r>
        <w:rPr>
          <w:rFonts w:ascii="Microsoft YaHei" w:hAnsi="Microsoft YaHei" w:eastAsia="Microsoft YaHei"/>
          <w:b/>
          <w:color w:val="000000"/>
        </w:rPr>
        <w:t>任务场景：</w:t>
      </w:r>
      <w:r>
        <w:t>Sprint 1 仓库初始化</w:t>
      </w:r>
    </w:p>
    <w:p>
      <w:pPr/>
      <w:r>
        <w:rPr>
          <w:rFonts w:ascii="Microsoft YaHei" w:hAnsi="Microsoft YaHei" w:eastAsia="Microsoft YaHei"/>
          <w:b/>
          <w:color w:val="000000"/>
        </w:rPr>
        <w:t>人类输入摘要：</w:t>
      </w:r>
      <w:r>
        <w:t>创建 GitHub 仓库并按实验一规划建立 Sprint 1 项目。</w:t>
      </w:r>
    </w:p>
    <w:p>
      <w:pPr/>
      <w:r>
        <w:rPr>
          <w:rFonts w:ascii="Microsoft YaHei" w:hAnsi="Microsoft YaHei" w:eastAsia="Microsoft YaHei"/>
          <w:b/>
          <w:color w:val="000000"/>
        </w:rPr>
        <w:t>AI 输出要点：</w:t>
      </w:r>
      <w:r>
        <w:t>在用户创建 ai-management 空仓库后，辅助初始化本地项目与首个提交；对应 dfd7b81 / 84fce38。</w:t>
      </w:r>
    </w:p>
    <w:p>
      <w:pPr/>
      <w:r>
        <w:rPr>
          <w:rFonts w:ascii="Microsoft YaHei" w:hAnsi="Microsoft YaHei" w:eastAsia="Microsoft YaHei"/>
          <w:b/>
          <w:color w:val="000000"/>
        </w:rPr>
        <w:t>团队处置及理由：</w:t>
      </w:r>
      <w:r>
        <w:t>保留 main 为初始稳定基线，实验一参考目录不提交。本记录依据当前对话与 Git 历史整理。</w:t>
      </w:r>
    </w:p>
    <w:p>
      <w:pPr>
        <w:pStyle w:val="Heading2"/>
      </w:pPr>
      <w:r>
        <w:t>记录 15</w:t>
      </w:r>
    </w:p>
    <w:p>
      <w:pPr/>
      <w:r>
        <w:rPr>
          <w:rFonts w:ascii="Microsoft YaHei" w:hAnsi="Microsoft YaHei" w:eastAsia="Microsoft YaHei"/>
          <w:b/>
          <w:color w:val="000000"/>
        </w:rPr>
        <w:t>时间：</w:t>
      </w:r>
      <w:r>
        <w:t>2026-09-19 17:38–17:45 +08:00</w:t>
      </w:r>
    </w:p>
    <w:p>
      <w:pPr/>
      <w:r>
        <w:rPr>
          <w:rFonts w:ascii="Microsoft YaHei" w:hAnsi="Microsoft YaHei" w:eastAsia="Microsoft YaHei"/>
          <w:b/>
          <w:color w:val="000000"/>
        </w:rPr>
        <w:t>人类成员：</w:t>
      </w:r>
      <w:r>
        <w:t>杨浩伟（DRI）</w:t>
      </w:r>
    </w:p>
    <w:p>
      <w:pPr/>
      <w:r>
        <w:rPr>
          <w:rFonts w:ascii="Microsoft YaHei" w:hAnsi="Microsoft YaHei" w:eastAsia="Microsoft YaHei"/>
          <w:b/>
          <w:color w:val="000000"/>
        </w:rPr>
        <w:t>AI 角色 / 工具：</w:t>
      </w:r>
      <w:r>
        <w:t>文档整理助手（Codex）</w:t>
      </w:r>
    </w:p>
    <w:p>
      <w:pPr/>
      <w:r>
        <w:rPr>
          <w:rFonts w:ascii="Microsoft YaHei" w:hAnsi="Microsoft YaHei" w:eastAsia="Microsoft YaHei"/>
          <w:b/>
          <w:color w:val="000000"/>
        </w:rPr>
        <w:t>任务场景：</w:t>
      </w:r>
      <w:r>
        <w:t>生成 Sprint 1 文档与 TXT 模板</w:t>
      </w:r>
    </w:p>
    <w:p>
      <w:pPr/>
      <w:r>
        <w:rPr>
          <w:rFonts w:ascii="Microsoft YaHei" w:hAnsi="Microsoft YaHei" w:eastAsia="Microsoft YaHei"/>
          <w:b/>
          <w:color w:val="000000"/>
        </w:rPr>
        <w:t>人类输入摘要：</w:t>
      </w:r>
      <w:r>
        <w:t>保留 Markdown 开发文档，建立六份 TXT 正式交付物，未发生内容必须待填写。</w:t>
      </w:r>
    </w:p>
    <w:p>
      <w:pPr/>
      <w:r>
        <w:rPr>
          <w:rFonts w:ascii="Microsoft YaHei" w:hAnsi="Microsoft YaHei" w:eastAsia="Microsoft YaHei"/>
          <w:b/>
          <w:color w:val="000000"/>
        </w:rPr>
        <w:t>AI 输出要点：</w:t>
      </w:r>
      <w:r>
        <w:t>生成 planning、backlog、DoD、evidence、Review、Retro、自评、DRI 寄语模板及 deliverables 文件。</w:t>
      </w:r>
    </w:p>
    <w:p>
      <w:pPr/>
      <w:r>
        <w:rPr>
          <w:rFonts w:ascii="Microsoft YaHei" w:hAnsi="Microsoft YaHei" w:eastAsia="Microsoft YaHei"/>
          <w:b/>
          <w:color w:val="000000"/>
        </w:rPr>
        <w:t>团队处置及理由：</w:t>
      </w:r>
      <w:r>
        <w:t>接受模板；会议结果、反馈、自评和最终寄语不提前填写。对应 b3f8a37、d1a3c77。</w:t>
      </w:r>
    </w:p>
    <w:p>
      <w:pPr>
        <w:pStyle w:val="Heading2"/>
      </w:pPr>
      <w:r>
        <w:t>记录 16</w:t>
      </w:r>
    </w:p>
    <w:p>
      <w:pPr/>
      <w:r>
        <w:rPr>
          <w:rFonts w:ascii="Microsoft YaHei" w:hAnsi="Microsoft YaHei" w:eastAsia="Microsoft YaHei"/>
          <w:b/>
          <w:color w:val="000000"/>
        </w:rPr>
        <w:t>时间：</w:t>
      </w:r>
      <w:r>
        <w:t>2026-09-21 23:14–23:16 +08:00</w:t>
      </w:r>
    </w:p>
    <w:p>
      <w:pPr/>
      <w:r>
        <w:rPr>
          <w:rFonts w:ascii="Microsoft YaHei" w:hAnsi="Microsoft YaHei" w:eastAsia="Microsoft YaHei"/>
          <w:b/>
          <w:color w:val="000000"/>
        </w:rPr>
        <w:t>人类成员：</w:t>
      </w:r>
      <w:r>
        <w:t>杨浩伟（DRI）</w:t>
      </w:r>
    </w:p>
    <w:p>
      <w:pPr/>
      <w:r>
        <w:rPr>
          <w:rFonts w:ascii="Microsoft YaHei" w:hAnsi="Microsoft YaHei" w:eastAsia="Microsoft YaHei"/>
          <w:b/>
          <w:color w:val="000000"/>
        </w:rPr>
        <w:t>AI 角色 / 工具：</w:t>
      </w:r>
      <w:r>
        <w:t>集成与代码审查助手（Codex）</w:t>
      </w:r>
    </w:p>
    <w:p>
      <w:pPr/>
      <w:r>
        <w:rPr>
          <w:rFonts w:ascii="Microsoft YaHei" w:hAnsi="Microsoft YaHei" w:eastAsia="Microsoft YaHei"/>
          <w:b/>
          <w:color w:val="000000"/>
        </w:rPr>
        <w:t>任务场景：</w:t>
      </w:r>
      <w:r>
        <w:t>US01 与 US04 / US05 最终集成</w:t>
      </w:r>
    </w:p>
    <w:p>
      <w:pPr/>
      <w:r>
        <w:rPr>
          <w:rFonts w:ascii="Microsoft YaHei" w:hAnsi="Microsoft YaHei" w:eastAsia="Microsoft YaHei"/>
          <w:b/>
          <w:color w:val="000000"/>
        </w:rPr>
        <w:t>人类输入摘要：</w:t>
      </w:r>
      <w:r>
        <w:t>比较 develop 与 US01 分支，在 integration 分支审查共享文件，全部通过后合入 develop。</w:t>
      </w:r>
    </w:p>
    <w:p>
      <w:pPr/>
      <w:r>
        <w:rPr>
          <w:rFonts w:ascii="Microsoft YaHei" w:hAnsi="Microsoft YaHei" w:eastAsia="Microsoft YaHei"/>
          <w:b/>
          <w:color w:val="000000"/>
        </w:rPr>
        <w:t>AI 输出要点：</w:t>
      </w:r>
      <w:r>
        <w:t>创建 integration/us01-merge；审查前端、数据层、路由与测试；运行 US01 15/15、US04 5/5、US05 4/4，并完成浏览器链路验证。</w:t>
      </w:r>
    </w:p>
    <w:p>
      <w:pPr/>
      <w:r>
        <w:rPr>
          <w:rFonts w:ascii="Microsoft YaHei" w:hAnsi="Microsoft YaHei" w:eastAsia="Microsoft YaHei"/>
          <w:b/>
          <w:color w:val="000000"/>
        </w:rPr>
        <w:t>团队处置及理由：</w:t>
      </w:r>
      <w:r>
        <w:t>无文本冲突，US04 / US05 保留；经授权合入 develop。提交 cc7c937、34b3df7、6f96b9d；main 未修改。</w:t>
      </w:r>
    </w:p>
    <w:p>
      <w:pPr>
        <w:pStyle w:val="Heading2"/>
      </w:pPr>
      <w:r>
        <w:t>记录 17</w:t>
      </w:r>
    </w:p>
    <w:p>
      <w:pPr/>
      <w:r>
        <w:rPr>
          <w:rFonts w:ascii="Microsoft YaHei" w:hAnsi="Microsoft YaHei" w:eastAsia="Microsoft YaHei"/>
          <w:b/>
          <w:color w:val="000000"/>
        </w:rPr>
        <w:t>时间：</w:t>
      </w:r>
      <w:r>
        <w:t>2026-09-21</w:t>
      </w:r>
    </w:p>
    <w:p>
      <w:pPr/>
      <w:r>
        <w:rPr>
          <w:rFonts w:ascii="Microsoft YaHei" w:hAnsi="Microsoft YaHei" w:eastAsia="Microsoft YaHei"/>
          <w:b/>
          <w:color w:val="000000"/>
        </w:rPr>
        <w:t>人类成员：</w:t>
      </w:r>
      <w:r>
        <w:t>杨浩伟（DRI）</w:t>
      </w:r>
    </w:p>
    <w:p>
      <w:pPr/>
      <w:r>
        <w:rPr>
          <w:rFonts w:ascii="Microsoft YaHei" w:hAnsi="Microsoft YaHei" w:eastAsia="Microsoft YaHei"/>
          <w:b/>
          <w:color w:val="000000"/>
        </w:rPr>
        <w:t>AI 角色 / 工具：</w:t>
      </w:r>
      <w:r>
        <w:t>收尾与审查助手（Codex）</w:t>
      </w:r>
    </w:p>
    <w:p>
      <w:pPr/>
      <w:r>
        <w:rPr>
          <w:rFonts w:ascii="Microsoft YaHei" w:hAnsi="Microsoft YaHei" w:eastAsia="Microsoft YaHei"/>
          <w:b/>
          <w:color w:val="000000"/>
        </w:rPr>
        <w:t>任务场景：</w:t>
      </w:r>
      <w:r>
        <w:t>Sprint 1 收尾材料与 DoD 预验收</w:t>
      </w:r>
    </w:p>
    <w:p>
      <w:pPr/>
      <w:r>
        <w:rPr>
          <w:rFonts w:ascii="Microsoft YaHei" w:hAnsi="Microsoft YaHei" w:eastAsia="Microsoft YaHei"/>
          <w:b/>
          <w:color w:val="000000"/>
        </w:rPr>
        <w:t>人类输入摘要：</w:t>
      </w:r>
      <w:r>
        <w:t>基于真实代码、测试和历史整理最终材料，不虚构会议、反馈、自评或人工确认。</w:t>
      </w:r>
    </w:p>
    <w:p>
      <w:pPr/>
      <w:r>
        <w:rPr>
          <w:rFonts w:ascii="Microsoft YaHei" w:hAnsi="Microsoft YaHei" w:eastAsia="Microsoft YaHei"/>
          <w:b/>
          <w:color w:val="000000"/>
        </w:rPr>
        <w:t>AI 输出要点：</w:t>
      </w:r>
      <w:r>
        <w:t>复核仓库与完整代码，运行 24/24 测试，生成 Code Review、Evidence、DoD 预验收、Review / Retro / 自评草稿、DRI 候选和最小人工清单。</w:t>
      </w:r>
    </w:p>
    <w:p>
      <w:pPr/>
      <w:r>
        <w:rPr>
          <w:rFonts w:ascii="Microsoft YaHei" w:hAnsi="Microsoft YaHei" w:eastAsia="Microsoft YaHei"/>
          <w:b/>
          <w:color w:val="000000"/>
        </w:rPr>
        <w:t>团队处置及理由：</w:t>
      </w:r>
      <w:r>
        <w:t>只填写可验证事实；人工 diff、正式 DoD、会议结论、自评等级和 DRI 寄语继续留待 DRI / 团队确认。</w:t>
      </w:r>
    </w:p>
    <w:p>
      <w:pPr>
        <w:pStyle w:val="Heading1"/>
      </w:pPr>
      <w:r>
        <w:t>三、记录完整性说明</w:t>
      </w:r>
    </w:p>
    <w:p>
      <w:pPr>
        <w:ind w:left="403" w:hanging="317"/>
      </w:pPr>
      <w:r>
        <w:t>1. US01、US04、US05 均有仓库内 AI 参与记录。</w:t>
      </w:r>
    </w:p>
    <w:p>
      <w:pPr>
        <w:ind w:left="403" w:hanging="317"/>
      </w:pPr>
      <w:r>
        <w:t>2. US05 仅保留已有概要记录和 Git 提交，缺少更细的逐轮原始对话；缺少原始记录，不补造。</w:t>
      </w:r>
    </w:p>
    <w:p>
      <w:pPr>
        <w:ind w:left="403" w:hanging="317"/>
      </w:pPr>
      <w:r>
        <w:t>3. 仓库初始化、文档生成、集成审查和本次收尾依据当前对话与可核对的 commit 时间整理。</w:t>
      </w:r>
    </w:p>
    <w:sectPr w:rsidR="00FC693F" w:rsidRPr="0006063C" w:rsidSect="00034616">
      <w:footerReference w:type="default" r:id="rId9"/>
      <w:pgSz w:w="12240" w:h="15840"/>
      <w:pgMar w:top="1123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第7组 软件项目管理实验二 AI 互动原始记录</dc:title>
  <dc:subject>软件项目管理实验二 Sprint 1 课程材料</dc:subject>
  <dc:creator>第7组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
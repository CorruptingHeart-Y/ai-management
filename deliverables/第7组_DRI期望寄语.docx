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1 DRI 期望寄语</w:t>
      </w:r>
    </w:p>
    <w:p>
      <w:r>
        <w:t>项目：爱管理　团队：第7组</w:t>
      </w:r>
    </w:p>
    <w:p>
      <w:r>
        <w:t>本轮 DRI：杨浩伟</w:t>
      </w:r>
    </w:p>
    <w:p>
      <w:r>
        <w:t>愿我们继续保持分支隔离和全量测试，也把接口约定、AI 记录和集成窗口再前移一步，用真实证据支撑每一次交付与复盘。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DRI 期望寄语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